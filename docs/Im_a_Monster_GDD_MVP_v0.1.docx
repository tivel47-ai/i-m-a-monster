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I’m a Monster</w:t>
      </w:r>
    </w:p>
    <w:p>
      <w:pPr>
        <w:jc w:val="center"/>
      </w:pPr>
      <w:r>
        <w:rPr>
          <w:b/>
          <w:sz w:val="30"/>
        </w:rPr>
        <w:t>Game Design Document (GDD) — MVP v0.1</w:t>
      </w:r>
    </w:p>
    <w:p>
      <w:pPr>
        <w:jc w:val="center"/>
      </w:pPr>
      <w:r>
        <w:t>Рабочий документ • 27 октября 2026 года • Godot 4.x / GDScript</w:t>
      </w:r>
    </w:p>
    <w:p>
      <w:r>
        <w:t>Документ отражает согласованные решения на текущем этапе. Предварительные параметры проверяются в прототипе; идеи на будущее не входят в обязательный объём MVP.</w:t>
      </w:r>
    </w:p>
    <w:p>
      <w:r>
        <w:br w:type="page"/>
      </w:r>
    </w:p>
    <w:p>
      <w:pPr>
        <w:pStyle w:val="Heading1"/>
      </w:pPr>
      <w:r>
        <w:t>1. Концепция игры</w:t>
      </w:r>
    </w:p>
    <w:p>
      <w:pPr>
        <w:pStyle w:val="Heading2"/>
      </w:pPr>
      <w:r>
        <w:t>1.1. Краткое описание</w:t>
      </w:r>
    </w:p>
    <w:p>
      <w:r/>
      <w:r>
        <w:rPr>
          <w:b/>
        </w:rPr>
        <w:t>I’m a Monster</w:t>
      </w:r>
      <w:r>
        <w:t xml:space="preserve"> — тактическая 2D-игра, в которой игрок управляет армией монстров, пытающихся заразить или уничтожить население средневековых поселений. Игрок отдаёт общие приказы группам существ, а те самостоятельно интерпретируют их с учётом своего поведения и текущей ситуации.</w:t>
      </w:r>
    </w:p>
    <w:p>
      <w:r>
        <w:t>Основной интерес строится на планировании, наблюдении за деревней, ограниченных начальных способностях, автономном поведении армии и постепенной реакции поселения на угрозу.</w:t>
      </w:r>
    </w:p>
    <w:p>
      <w:pPr>
        <w:pStyle w:val="Heading2"/>
      </w:pPr>
      <w:r>
        <w:t>1.2. Столпы дизайна</w:t>
      </w:r>
    </w:p>
    <w:p>
      <w:pPr>
        <w:pStyle w:val="ListNumber"/>
      </w:pPr>
      <w:r>
        <w:t>Командование вместо прямого микроконтроля: игрок задаёт цели, существа самостоятельно выбирают действия.</w:t>
      </w:r>
    </w:p>
    <w:p>
      <w:pPr>
        <w:pStyle w:val="ListNumber"/>
      </w:pPr>
      <w:r>
        <w:t>Живой мир: жители выполняют простые распорядки и реагируют на события.</w:t>
      </w:r>
    </w:p>
    <w:p>
      <w:pPr>
        <w:pStyle w:val="ListNumber"/>
      </w:pPr>
      <w:r>
        <w:t>Эскалация угрозы: локальное происшествие может привести к тревоге и организованной обороне.</w:t>
      </w:r>
    </w:p>
    <w:p>
      <w:pPr>
        <w:pStyle w:val="ListNumber"/>
      </w:pPr>
      <w:r>
        <w:t>Различия между расами: в полной игре расы отличаются поведением и стилем игры; в MVP есть только зомби.</w:t>
      </w:r>
    </w:p>
    <w:p>
      <w:pPr>
        <w:pStyle w:val="ListNumber"/>
      </w:pPr>
      <w:r>
        <w:t>Тактическая свобода: игрок может ставить игру на паузу и менять приказы.</w:t>
      </w:r>
    </w:p>
    <w:p>
      <w:pPr>
        <w:pStyle w:val="ListNumber"/>
      </w:pPr>
      <w:r>
        <w:t>Постепенное развитие: между миссиями открываются новые возможности, а во время миссии существа могут развиваться при выполнении условий.</w:t>
      </w:r>
    </w:p>
    <w:p>
      <w:pPr>
        <w:pStyle w:val="Heading2"/>
      </w:pPr>
      <w:r>
        <w:t>1.3. Формат</w:t>
      </w:r>
    </w:p>
    <w:p>
      <w:pPr>
        <w:pStyle w:val="ListBullet"/>
      </w:pPr>
      <w:r>
        <w:t>Одиночная игра для ПК, первая сборка — Windows.</w:t>
      </w:r>
    </w:p>
    <w:p>
      <w:pPr>
        <w:pStyle w:val="ListBullet"/>
      </w:pPr>
      <w:r>
        <w:t>Управление преимущественно мышью.</w:t>
      </w:r>
    </w:p>
    <w:p>
      <w:pPr>
        <w:pStyle w:val="ListBullet"/>
      </w:pPr>
      <w:r>
        <w:t>Сетевой режим не входит в MVP.</w:t>
      </w:r>
    </w:p>
    <w:p>
      <w:pPr>
        <w:pStyle w:val="Heading1"/>
      </w:pPr>
      <w:r>
        <w:t>2. Объём MVP</w:t>
      </w:r>
    </w:p>
    <w:p>
      <w:pPr>
        <w:pStyle w:val="Heading2"/>
      </w:pPr>
      <w:r>
        <w:t>2.1. Входит в MVP</w:t>
      </w:r>
    </w:p>
    <w:p>
      <w:pPr>
        <w:pStyle w:val="ListBullet"/>
      </w:pPr>
      <w:r>
        <w:t>Одна раса: зомби.</w:t>
      </w:r>
    </w:p>
    <w:p>
      <w:pPr>
        <w:pStyle w:val="ListBullet"/>
      </w:pPr>
      <w:r>
        <w:t>Одна небольшая средневековая деревня и одна полноценная миссия с повторным прохождением.</w:t>
      </w:r>
    </w:p>
    <w:p>
      <w:pPr>
        <w:pStyle w:val="ListBullet"/>
      </w:pPr>
      <w:r>
        <w:t>Четыре типа жителей: обычные жители/крестьяне, ремесленники, стражники, священник.</w:t>
      </w:r>
    </w:p>
    <w:p>
      <w:pPr>
        <w:pStyle w:val="ListBullet"/>
      </w:pPr>
      <w:r>
        <w:t>Простые расписания и точки интереса жителей.</w:t>
      </w:r>
    </w:p>
    <w:p>
      <w:pPr>
        <w:pStyle w:val="ListBullet"/>
      </w:pPr>
      <w:r>
        <w:t>Ограниченное число применений стартовой способности.</w:t>
      </w:r>
    </w:p>
    <w:p>
      <w:pPr>
        <w:pStyle w:val="ListBullet"/>
      </w:pPr>
      <w:r>
        <w:t>Приказы зомби: перемещение, атака области, удержание позиции.</w:t>
      </w:r>
    </w:p>
    <w:p>
      <w:pPr>
        <w:pStyle w:val="ListBullet"/>
      </w:pPr>
      <w:r>
        <w:t>Автономное поведение зомби и простое автоматическое формирование групп.</w:t>
      </w:r>
    </w:p>
    <w:p>
      <w:pPr>
        <w:pStyle w:val="ListBullet"/>
      </w:pPr>
      <w:r>
        <w:t>Базовые индивидуальные и групповые бои.</w:t>
      </w:r>
    </w:p>
    <w:p>
      <w:pPr>
        <w:pStyle w:val="ListBullet"/>
      </w:pPr>
      <w:r>
        <w:t>Заражение/превращение и уничтожение жителей.</w:t>
      </w:r>
    </w:p>
    <w:p>
      <w:pPr>
        <w:pStyle w:val="ListBullet"/>
      </w:pPr>
      <w:r>
        <w:t>Обнаружение угроз, распространение тревоги и организованная оборона.</w:t>
      </w:r>
    </w:p>
    <w:p>
      <w:pPr>
        <w:pStyle w:val="ListBullet"/>
      </w:pPr>
      <w:r>
        <w:t>Укрытие жителей в домах и упрощённое взаимодействие зомби с домами.</w:t>
      </w:r>
    </w:p>
    <w:p>
      <w:pPr>
        <w:pStyle w:val="ListBullet"/>
      </w:pPr>
      <w:r>
        <w:t>Тактическая пауза.</w:t>
      </w:r>
    </w:p>
    <w:p>
      <w:pPr>
        <w:pStyle w:val="ListBullet"/>
      </w:pPr>
      <w:r>
        <w:t>Компактная панель армии и способностей.</w:t>
      </w:r>
    </w:p>
    <w:p>
      <w:pPr>
        <w:pStyle w:val="ListBullet"/>
      </w:pPr>
      <w:r>
        <w:t>Победа при заражении или уничтожении не менее 80% учитываемых жителей (предварительная настройка первой миссии).</w:t>
      </w:r>
    </w:p>
    <w:p>
      <w:pPr>
        <w:pStyle w:val="ListBullet"/>
      </w:pPr>
      <w:r>
        <w:t>Поражение, если основная цель стала недостижимой.</w:t>
      </w:r>
    </w:p>
    <w:p>
      <w:pPr>
        <w:pStyle w:val="ListBullet"/>
      </w:pPr>
      <w:r>
        <w:t>Награда за победу и небольшая утешительная награда за поражение.</w:t>
      </w:r>
    </w:p>
    <w:p>
      <w:pPr>
        <w:pStyle w:val="ListBullet"/>
      </w:pPr>
      <w:r>
        <w:t>Минимальная метапрогрессия с одним универсальным ресурсом и несколькими открытиями.</w:t>
      </w:r>
    </w:p>
    <w:p>
      <w:pPr>
        <w:pStyle w:val="ListBullet"/>
      </w:pPr>
      <w:r>
        <w:t>Сохранение прогресса.</w:t>
      </w:r>
    </w:p>
    <w:p>
      <w:pPr>
        <w:pStyle w:val="Heading2"/>
      </w:pPr>
      <w:r>
        <w:t>2.2. Не входит в MVP</w:t>
      </w:r>
    </w:p>
    <w:p>
      <w:pPr>
        <w:pStyle w:val="ListBullet"/>
      </w:pPr>
      <w:r>
        <w:t>Другие расы.</w:t>
      </w:r>
    </w:p>
    <w:p>
      <w:pPr>
        <w:pStyle w:val="ListBullet"/>
      </w:pPr>
      <w:r>
        <w:t>Глобальная карта кампании и ветвящиеся последствия миссий.</w:t>
      </w:r>
    </w:p>
    <w:p>
      <w:pPr>
        <w:pStyle w:val="ListBullet"/>
      </w:pPr>
      <w:r>
        <w:t>Несколько полноценных уровней.</w:t>
      </w:r>
    </w:p>
    <w:p>
      <w:pPr>
        <w:pStyle w:val="ListBullet"/>
      </w:pPr>
      <w:r>
        <w:t>Сложные деревья метапрогрессии и отдельные ресурсы для каждой расы.</w:t>
      </w:r>
    </w:p>
    <w:p>
      <w:pPr>
        <w:pStyle w:val="ListBullet"/>
      </w:pPr>
      <w:r>
        <w:t>Глубокая симуляция профессий и экономики.</w:t>
      </w:r>
    </w:p>
    <w:p>
      <w:pPr>
        <w:pStyle w:val="ListBullet"/>
      </w:pPr>
      <w:r>
        <w:t>Сложное разрушение зданий, взломы, баррикады и гнёзда монстров.</w:t>
      </w:r>
    </w:p>
    <w:p>
      <w:pPr>
        <w:pStyle w:val="ListBullet"/>
      </w:pPr>
      <w:r>
        <w:t>Комбо, парирования, броня по частям тела.</w:t>
      </w:r>
    </w:p>
    <w:p>
      <w:pPr>
        <w:pStyle w:val="ListBullet"/>
      </w:pPr>
      <w:r>
        <w:t>Сетевой режим, модификации и поддержка консолей.</w:t>
      </w:r>
    </w:p>
    <w:p>
      <w:pPr>
        <w:pStyle w:val="ListBullet"/>
      </w:pPr>
      <w:r>
        <w:t>Большая система достижений и секретов.</w:t>
      </w:r>
    </w:p>
    <w:p>
      <w:pPr>
        <w:pStyle w:val="Heading1"/>
      </w:pPr>
      <w:r>
        <w:t>3. Игровой цикл</w:t>
      </w:r>
    </w:p>
    <w:p>
      <w:pPr>
        <w:pStyle w:val="ListNumber"/>
      </w:pPr>
      <w:r>
        <w:t>Игрок начинает миссию и знакомится с задачей.</w:t>
      </w:r>
    </w:p>
    <w:p>
      <w:pPr>
        <w:pStyle w:val="ListNumber"/>
      </w:pPr>
      <w:r>
        <w:t>Наблюдает за деревней, жителями, домами и стражниками.</w:t>
      </w:r>
    </w:p>
    <w:p>
      <w:pPr>
        <w:pStyle w:val="ListNumber"/>
      </w:pPr>
      <w:r>
        <w:t>Использует ограниченное число стартовых применений способности для создания первых зомби/запуска заражения согласно правилам миссии.</w:t>
      </w:r>
    </w:p>
    <w:p>
      <w:pPr>
        <w:pStyle w:val="ListNumber"/>
      </w:pPr>
      <w:r>
        <w:t>Отдаёт приказы группам зомби.</w:t>
      </w:r>
    </w:p>
    <w:p>
      <w:pPr>
        <w:pStyle w:val="ListNumber"/>
      </w:pPr>
      <w:r>
        <w:t>Зомби автономно действуют, вступают в бой и распространяют заражение.</w:t>
      </w:r>
    </w:p>
    <w:p>
      <w:pPr>
        <w:pStyle w:val="ListNumber"/>
      </w:pPr>
      <w:r>
        <w:t>Жители обнаруживают угрозу, бегут, прячутся, предупреждают других или организуют сопротивление.</w:t>
      </w:r>
    </w:p>
    <w:p>
      <w:pPr>
        <w:pStyle w:val="ListNumber"/>
      </w:pPr>
      <w:r>
        <w:t>Тревога и организованность обороны могут возрастать.</w:t>
      </w:r>
    </w:p>
    <w:p>
      <w:pPr>
        <w:pStyle w:val="ListNumber"/>
      </w:pPr>
      <w:r>
        <w:t>Игрок ставит игру на тактическую паузу, меняет приказы и адаптирует стратегию.</w:t>
      </w:r>
    </w:p>
    <w:p>
      <w:pPr>
        <w:pStyle w:val="ListNumber"/>
      </w:pPr>
      <w:r>
        <w:t>Миссия завершается победой либо поражением.</w:t>
      </w:r>
    </w:p>
    <w:p>
      <w:pPr>
        <w:pStyle w:val="ListNumber"/>
      </w:pPr>
      <w:r>
        <w:t>Игрок получает награду и может открыть доступные улучшения.</w:t>
      </w:r>
    </w:p>
    <w:p>
      <w:r>
        <w:t>Игра работает в реальном времени. Тактическая пауза позволяет изменить приказы при остановленной симуляции. Замедление времени — опционально и решается после проверки базового управления.</w:t>
      </w:r>
    </w:p>
    <w:p>
      <w:pPr>
        <w:pStyle w:val="Heading1"/>
      </w:pPr>
      <w:r>
        <w:t>4. Камера и графика</w:t>
      </w:r>
    </w:p>
    <w:p>
      <w:pPr>
        <w:pStyle w:val="Heading2"/>
      </w:pPr>
      <w:r>
        <w:t>4.1. Камера</w:t>
      </w:r>
    </w:p>
    <w:p>
      <w:pPr>
        <w:pStyle w:val="ListBullet"/>
      </w:pPr>
      <w:r>
        <w:t>2D, вид сверху, ортогональная камера, не изометрия.</w:t>
      </w:r>
    </w:p>
    <w:p>
      <w:pPr>
        <w:pStyle w:val="ListBullet"/>
      </w:pPr>
      <w:r>
        <w:t>Камера показывает часть карты и перемещается по уровню.</w:t>
      </w:r>
    </w:p>
    <w:p>
      <w:pPr>
        <w:pStyle w:val="ListBullet"/>
      </w:pPr>
      <w:r>
        <w:t>Управление камерой и масштабирование реализуются после базового движения существ.</w:t>
      </w:r>
    </w:p>
    <w:p>
      <w:pPr>
        <w:pStyle w:val="Heading2"/>
      </w:pPr>
      <w:r>
        <w:t>4.2. Предварительные графические ориентиры</w:t>
      </w:r>
    </w:p>
    <w:p>
      <w:pPr>
        <w:pStyle w:val="ListBullet"/>
      </w:pPr>
      <w:r>
        <w:t>Тайлы: 32 × 32 пикселя.</w:t>
      </w:r>
    </w:p>
    <w:p>
      <w:pPr>
        <w:pStyle w:val="ListBullet"/>
      </w:pPr>
      <w:r>
        <w:t>Персонажи: примерно 24 × 32 или 32 × 32 пикселя.</w:t>
      </w:r>
    </w:p>
    <w:p>
      <w:pPr>
        <w:pStyle w:val="ListBullet"/>
      </w:pPr>
      <w:r>
        <w:t>Базовое внутреннее разрешение: 640 × 360, 16:9.</w:t>
      </w:r>
    </w:p>
    <w:p>
      <w:pPr>
        <w:pStyle w:val="ListBullet"/>
      </w:pPr>
      <w:r>
        <w:t>Масштабирование должно сохранять чёткие пиксельные края.</w:t>
      </w:r>
    </w:p>
    <w:p>
      <w:pPr>
        <w:pStyle w:val="ListBullet"/>
      </w:pPr>
      <w:r>
        <w:t>Значения проверить на читаемость персонажей и интерфейса до создания большого количества ассетов.</w:t>
      </w:r>
    </w:p>
    <w:p>
      <w:pPr>
        <w:pStyle w:val="Heading2"/>
      </w:pPr>
      <w:r>
        <w:t>4.3. Атмосфера</w:t>
      </w:r>
    </w:p>
    <w:p>
      <w:pPr>
        <w:pStyle w:val="ListBullet"/>
      </w:pPr>
      <w:r>
        <w:t>Тёмное готическое средневековое фэнтези.</w:t>
      </w:r>
    </w:p>
    <w:p>
      <w:pPr>
        <w:pStyle w:val="ListBullet"/>
      </w:pPr>
      <w:r>
        <w:t>Землистые, серо-коричневые и тёмно-зелёные оттенки.</w:t>
      </w:r>
    </w:p>
    <w:p>
      <w:pPr>
        <w:pStyle w:val="ListBullet"/>
      </w:pPr>
      <w:r>
        <w:t>Дерево, камень, солома, грунтовые дороги.</w:t>
      </w:r>
    </w:p>
    <w:p>
      <w:pPr>
        <w:pStyle w:val="ListBullet"/>
      </w:pPr>
      <w:r>
        <w:t>Приглушённый тёплый свет окон, фонарей и факелов.</w:t>
      </w:r>
    </w:p>
    <w:p>
      <w:pPr>
        <w:pStyle w:val="ListBullet"/>
      </w:pPr>
      <w:r>
        <w:t>Зомби — серо-зелёная кожа и грязная одежда.</w:t>
      </w:r>
    </w:p>
    <w:p>
      <w:pPr>
        <w:pStyle w:val="ListBullet"/>
      </w:pPr>
      <w:r>
        <w:t>Атмосфера мрачная, но персонажи и важные игровые элементы должны легко различаться.</w:t>
      </w:r>
    </w:p>
    <w:p>
      <w:pPr>
        <w:pStyle w:val="Heading2"/>
      </w:pPr>
      <w:r>
        <w:t>4.4. Первая деревня</w:t>
      </w:r>
    </w:p>
    <w:p>
      <w:r>
        <w:t>Жилые дома, грунтовые дороги, центральная площадь и колодец, поля/огороды, таверна, кузница и мастерские, церковь/часовня, пост стражи, лесная окраина; кладбище — по необходимости.</w:t>
      </w:r>
    </w:p>
    <w:p>
      <w:pPr>
        <w:pStyle w:val="Heading1"/>
      </w:pPr>
      <w:r>
        <w:t>5. Управление армией</w:t>
      </w:r>
    </w:p>
    <w:p>
      <w:pPr>
        <w:pStyle w:val="Heading2"/>
      </w:pPr>
      <w:r>
        <w:t>5.1. Принцип</w:t>
      </w:r>
    </w:p>
    <w:p>
      <w:r>
        <w:t>Игрок выбирает группы и отдаёт общие приказы, но не управляет каждым зомби напрямую. Существа интерпретируют приказы с учётом собственного поведения и текущей ситуации.</w:t>
      </w:r>
    </w:p>
    <w:p>
      <w:pPr>
        <w:pStyle w:val="Heading2"/>
      </w:pPr>
      <w:r>
        <w:t>5.2. Приказы MVP</w:t>
      </w:r>
    </w:p>
    <w:p>
      <w:pPr>
        <w:pStyle w:val="ListNumber"/>
      </w:pPr>
      <w:r>
        <w:t>**Перемещение:** двигаться к выбранной точке.</w:t>
      </w:r>
    </w:p>
    <w:p>
      <w:pPr>
        <w:pStyle w:val="ListNumber"/>
      </w:pPr>
      <w:r>
        <w:t>**Атака области:** двигаться к области и атаковать доступные цели по пути или в области.</w:t>
      </w:r>
    </w:p>
    <w:p>
      <w:pPr>
        <w:pStyle w:val="ListNumber"/>
      </w:pPr>
      <w:r>
        <w:t>**Удержание позиции:** оставаться в заданной области и реагировать на непосредственные угрозы согласно правилам приказа.</w:t>
      </w:r>
    </w:p>
    <w:p>
      <w:r>
        <w:t>Патруль, охрана, отступление, скрытность и следование откладываются.</w:t>
      </w:r>
    </w:p>
    <w:p>
      <w:pPr>
        <w:pStyle w:val="Heading2"/>
      </w:pPr>
      <w:r>
        <w:t>5.3. Группы и интерфейс</w:t>
      </w:r>
    </w:p>
    <w:p>
      <w:pPr>
        <w:pStyle w:val="ListBullet"/>
      </w:pPr>
      <w:r>
        <w:t>В MVP управление группами; индивидуальное управление — позже.</w:t>
      </w:r>
    </w:p>
    <w:p>
      <w:pPr>
        <w:pStyle w:val="ListBullet"/>
      </w:pPr>
      <w:r>
        <w:t>Группы формируются автоматически по простым правилам.</w:t>
      </w:r>
    </w:p>
    <w:p>
      <w:pPr>
        <w:pStyle w:val="ListBullet"/>
      </w:pPr>
      <w:r>
        <w:t>Зомби предпочитают собираться в крупные группы и оказывать прямое давление.</w:t>
      </w:r>
    </w:p>
    <w:p>
      <w:pPr>
        <w:pStyle w:val="ListBullet"/>
      </w:pPr>
      <w:r>
        <w:t>Панель показывает количество зомби, текущие приказы и доступные способности с оставшимися применениями; дополнительные сведения — по необходимости.</w:t>
      </w:r>
    </w:p>
    <w:p>
      <w:pPr>
        <w:pStyle w:val="Heading2"/>
      </w:pPr>
      <w:r>
        <w:t>5.4. Три уровня поведения</w:t>
      </w:r>
    </w:p>
    <w:p>
      <w:pPr>
        <w:pStyle w:val="ListNumber"/>
      </w:pPr>
      <w:r>
        <w:t>Приказ игрока задаёт главную цель.</w:t>
      </w:r>
    </w:p>
    <w:p>
      <w:pPr>
        <w:pStyle w:val="ListNumber"/>
      </w:pPr>
      <w:r>
        <w:t>Поведение зомби определяет предпочтительный способ действия.</w:t>
      </w:r>
    </w:p>
    <w:p>
      <w:pPr>
        <w:pStyle w:val="ListNumber"/>
      </w:pPr>
      <w:r>
        <w:t>Текущая ситуация определяет непосредственную реакцию.</w:t>
      </w:r>
    </w:p>
    <w:p>
      <w:r>
        <w:t>Зомби могут реагировать на ближайшую угрозу, но не должны без причины забывать приказ и уходить далеко от цели.</w:t>
      </w:r>
    </w:p>
    <w:p>
      <w:pPr>
        <w:pStyle w:val="Heading1"/>
      </w:pPr>
      <w:r>
        <w:t>6. Зомби</w:t>
      </w:r>
    </w:p>
    <w:p>
      <w:pPr>
        <w:pStyle w:val="Heading2"/>
      </w:pPr>
      <w:r>
        <w:t>6.1. Роль</w:t>
      </w:r>
    </w:p>
    <w:p>
      <w:r>
        <w:t>Зомби — единственная раса MVP. Их стиль: прямолинейное давление, массовые атаки, сбор в группы и увеличение армии через заражение/превращение жителей. Слабости: уязвимость к организованной обороне и риск потерь при нападении на вооружённые группы.</w:t>
      </w:r>
    </w:p>
    <w:p>
      <w:pPr>
        <w:pStyle w:val="Heading2"/>
      </w:pPr>
      <w:r>
        <w:t>6.2. Базовые параметры</w:t>
      </w:r>
    </w:p>
    <w:p>
      <w:r>
        <w:t>Здоровье, урон, скорость, радиус обнаружения, дистанция атаки, время между атаками и текущий приказ/состояние. Точные значения подбираются в прототипе.</w:t>
      </w:r>
    </w:p>
    <w:p>
      <w:pPr>
        <w:pStyle w:val="Heading2"/>
      </w:pPr>
      <w:r>
        <w:t>6.3. Эволюция</w:t>
      </w:r>
    </w:p>
    <w:p>
      <w:r>
        <w:t>Сложные ветки эволюции не входят в первую итерацию. Сначала реализуется базовый зомби и превращение жителей; простую дополнительную форму можно добавить после проверки базовой системы.</w:t>
      </w:r>
    </w:p>
    <w:p>
      <w:pPr>
        <w:pStyle w:val="Heading1"/>
      </w:pPr>
      <w:r>
        <w:t>7. Жители и распорядок</w:t>
      </w:r>
    </w:p>
    <w:p>
      <w:pPr>
        <w:pStyle w:val="Heading2"/>
      </w:pPr>
      <w:r>
        <w:t>7.1. Общий принцип</w:t>
      </w:r>
    </w:p>
    <w:p>
      <w:r>
        <w:t>NPC перемещаются между точками интереса, работают, общаются и возвращаются домой по упрощённому расписанию. Поведение определяется ролью и контекстом, с ограниченной случайностью.</w:t>
      </w:r>
    </w:p>
    <w:p>
      <w:pPr>
        <w:pStyle w:val="Heading2"/>
      </w:pPr>
      <w:r>
        <w:t>7.2. Типы жителей</w:t>
      </w:r>
    </w:p>
    <w:p>
      <w:pPr>
        <w:pStyle w:val="Heading3"/>
      </w:pPr>
      <w:r>
        <w:t>Обычный житель/крестьянин</w:t>
      </w:r>
    </w:p>
    <w:p>
      <w:pPr>
        <w:pStyle w:val="ListBullet"/>
      </w:pPr>
      <w:r>
        <w:t>Основная масса населения.</w:t>
      </w:r>
    </w:p>
    <w:p>
      <w:pPr>
        <w:pStyle w:val="ListBullet"/>
      </w:pPr>
      <w:r>
        <w:t>Перемещается между домом, работой, колодцем и другими точками.</w:t>
      </w:r>
    </w:p>
    <w:p>
      <w:pPr>
        <w:pStyle w:val="ListBullet"/>
      </w:pPr>
      <w:r>
        <w:t>При угрозе может убежать, спрятаться, предупредить других или замереть.</w:t>
      </w:r>
    </w:p>
    <w:p>
      <w:pPr>
        <w:pStyle w:val="ListBullet"/>
      </w:pPr>
      <w:r>
        <w:t>Сам по себе представляет небольшую боевую угрозу.</w:t>
      </w:r>
    </w:p>
    <w:p>
      <w:r>
        <w:t>Предварительные вероятности реакции: 50% — бегство, 25% — укрытие, 20% — предупреждение других, 5% — замешательство. Это ориентиры для тестирования, а не окончательный баланс. Контекст влияет на выбор.</w:t>
      </w:r>
    </w:p>
    <w:p>
      <w:pPr>
        <w:pStyle w:val="Heading3"/>
      </w:pPr>
      <w:r>
        <w:t>Ремесленник</w:t>
      </w:r>
    </w:p>
    <w:p>
      <w:r>
        <w:t>Использует базовую логику жителя, но имеет другую рабочую точку и расписание. Сложная симуляция профессий не нужна.</w:t>
      </w:r>
    </w:p>
    <w:p>
      <w:pPr>
        <w:pStyle w:val="Heading3"/>
      </w:pPr>
      <w:r>
        <w:t>Стражник</w:t>
      </w:r>
    </w:p>
    <w:p>
      <w:pPr>
        <w:pStyle w:val="ListBullet"/>
      </w:pPr>
      <w:r>
        <w:t>Патрулирует маршруты и охраняет важные точки.</w:t>
      </w:r>
    </w:p>
    <w:p>
      <w:pPr>
        <w:pStyle w:val="ListBullet"/>
      </w:pPr>
      <w:r>
        <w:t>Использует оружие ближнего боя; дальнее оружие добавляется после базового боя.</w:t>
      </w:r>
    </w:p>
    <w:p>
      <w:pPr>
        <w:pStyle w:val="ListBullet"/>
      </w:pPr>
      <w:r>
        <w:t>Может поднять тревогу, объединиться с другими стражниками, защищать позицию, атаковать, преследовать или отступать.</w:t>
      </w:r>
    </w:p>
    <w:p>
      <w:pPr>
        <w:pStyle w:val="ListBullet"/>
      </w:pPr>
      <w:r>
        <w:t>Не обязан сражаться в одиночку против превосходящих сил.</w:t>
      </w:r>
    </w:p>
    <w:p>
      <w:r>
        <w:t>В будущем луки могут стрелять быстрее с меньшим уроном, а арбалеты — медленнее, но сильнее за попадание.</w:t>
      </w:r>
    </w:p>
    <w:p>
      <w:pPr>
        <w:pStyle w:val="Heading3"/>
      </w:pPr>
      <w:r>
        <w:t>Священник</w:t>
      </w:r>
    </w:p>
    <w:p>
      <w:pPr>
        <w:pStyle w:val="ListBullet"/>
      </w:pPr>
      <w:r>
        <w:t>Обычно находится у церкви, часовни или кладбища.</w:t>
      </w:r>
    </w:p>
    <w:p>
      <w:pPr>
        <w:pStyle w:val="ListBullet"/>
      </w:pPr>
      <w:r>
        <w:t>Не использует оружие и не является сильным бойцом.</w:t>
      </w:r>
    </w:p>
    <w:p>
      <w:pPr>
        <w:pStyle w:val="ListBullet"/>
      </w:pPr>
      <w:r>
        <w:t>Организует сопротивление, собирает жителей и стражников, повышает уверенность группы.</w:t>
      </w:r>
    </w:p>
    <w:p>
      <w:pPr>
        <w:pStyle w:val="ListBullet"/>
      </w:pPr>
      <w:r>
        <w:t>В присутствии священника и при наличии его влияния жители не должны выбирать обычное паническое бегство; они могут удерживать позицию или участвовать в обороне.</w:t>
      </w:r>
    </w:p>
    <w:p>
      <w:pPr>
        <w:pStyle w:val="ListBullet"/>
      </w:pPr>
      <w:r>
        <w:t>Радиус и точные условия влияния определить при реализации.</w:t>
      </w:r>
    </w:p>
    <w:p>
      <w:pPr>
        <w:pStyle w:val="Heading2"/>
      </w:pPr>
      <w:r>
        <w:t>7.3. Обнаружение угроз</w:t>
      </w:r>
    </w:p>
    <w:p>
      <w:pPr>
        <w:pStyle w:val="ListBullet"/>
      </w:pPr>
      <w:r>
        <w:t>На первом этапе используется круговой радиус обнаружения.</w:t>
      </w:r>
    </w:p>
    <w:p>
      <w:pPr>
        <w:pStyle w:val="ListBullet"/>
      </w:pPr>
      <w:r>
        <w:t>Стены и здания блокируют линию видимости.</w:t>
      </w:r>
    </w:p>
    <w:p>
      <w:pPr>
        <w:pStyle w:val="ListBullet"/>
      </w:pPr>
      <w:r>
        <w:t>Реакция может иметь задержку. Предварительно: крестьянин 0,5–1,0 секунды, стражник 0,3–0,7 секунды.</w:t>
      </w:r>
    </w:p>
    <w:p>
      <w:pPr>
        <w:pStyle w:val="ListBullet"/>
      </w:pPr>
      <w:r>
        <w:t>Информация распространяется через наблюдение и предупреждения; NPC не знают автоматически всего происходящего.</w:t>
      </w:r>
    </w:p>
    <w:p>
      <w:pPr>
        <w:pStyle w:val="Heading2"/>
      </w:pPr>
      <w:r>
        <w:t>7.4. Дома</w:t>
      </w:r>
    </w:p>
    <w:p>
      <w:r>
        <w:t>Жители могут укрываться в домах; стены блокируют обзор. В MVP зомби могут атаковать жителей внутри через упрощённую механику. Взломы, баррикады и гнёзда монстров — идеи на будущее.</w:t>
      </w:r>
    </w:p>
    <w:p>
      <w:pPr>
        <w:pStyle w:val="Heading1"/>
      </w:pPr>
      <w:r>
        <w:t>8. Тревога и оборона</w:t>
      </w:r>
    </w:p>
    <w:p>
      <w:r>
        <w:t>Четыре поведенческих состояния:</w:t>
      </w:r>
    </w:p>
    <w:p>
      <w:pPr>
        <w:pStyle w:val="ListNumber"/>
      </w:pPr>
      <w:r>
        <w:t>Обычная жизнь.</w:t>
      </w:r>
    </w:p>
    <w:p>
      <w:pPr>
        <w:pStyle w:val="ListNumber"/>
      </w:pPr>
      <w:r>
        <w:t>Подозрение.</w:t>
      </w:r>
    </w:p>
    <w:p>
      <w:pPr>
        <w:pStyle w:val="ListNumber"/>
      </w:pPr>
      <w:r>
        <w:t>Тревога.</w:t>
      </w:r>
    </w:p>
    <w:p>
      <w:pPr>
        <w:pStyle w:val="ListNumber"/>
      </w:pPr>
      <w:r>
        <w:t>Организованная оборона.</w:t>
      </w:r>
    </w:p>
    <w:p>
      <w:r>
        <w:t>Это не обязательно единый глобальный переключатель: разные жители могут иметь разную информацию. Тревога распространяется постепенно. Жители предупреждают друг друга, стражники собирают вооружённые группы, священник помогает координировать оборону. Для MVP достаточно одного сигнального объекта — колокола. Он сообщает об опасности, но не обязан раскрывать точное местоположение монстров.</w:t>
      </w:r>
    </w:p>
    <w:p>
      <w:r>
        <w:t>Тревога и организованная оборона усложняют миссию, но не означают поражение. Правила снижения тревоги определяются после проверки базовой системы.</w:t>
      </w:r>
    </w:p>
    <w:p>
      <w:pPr>
        <w:pStyle w:val="Heading1"/>
      </w:pPr>
      <w:r>
        <w:t>9. Боевая система</w:t>
      </w:r>
    </w:p>
    <w:p>
      <w:r>
        <w:t>Бой развивается в реальном времени, без заранее рассчитанного победителя. На исход влияют численность, тип и состояние бойцов, оружие, позиция, препятствия, организация, осведомлённость и приказы.</w:t>
      </w:r>
    </w:p>
    <w:p>
      <w:r>
        <w:t>Три уровня:</w:t>
      </w:r>
    </w:p>
    <w:p>
      <w:pPr>
        <w:pStyle w:val="ListNumber"/>
      </w:pPr>
      <w:r>
        <w:t>Индивидуальный бой: обнаружение, сближение, атака, получение урона, смерть/отступление.</w:t>
      </w:r>
    </w:p>
    <w:p>
      <w:pPr>
        <w:pStyle w:val="ListNumber"/>
      </w:pPr>
      <w:r>
        <w:t>Групповой бой: стражники поддерживают друг друга, зомби оказывают массовое давление.</w:t>
      </w:r>
    </w:p>
    <w:p>
      <w:pPr>
        <w:pStyle w:val="ListNumber"/>
      </w:pPr>
      <w:r>
        <w:t>Тактический бой: игрок меняет общие приказы.</w:t>
      </w:r>
    </w:p>
    <w:p>
      <w:r>
        <w:t>Минимальные параметры: здоровье, урон, скорость, дистанция атаки, перезарядка атаки, радиус обнаружения. Комбо, парирования и броня по частям тела не входят в MVP.</w:t>
      </w:r>
    </w:p>
    <w:p>
      <w:pPr>
        <w:pStyle w:val="Heading1"/>
      </w:pPr>
      <w:r>
        <w:t>10. Заражение и учёт жителей</w:t>
      </w:r>
    </w:p>
    <w:p>
      <w:r>
        <w:t>Различать состояния:</w:t>
      </w:r>
    </w:p>
    <w:p>
      <w:pPr>
        <w:pStyle w:val="ListBullet"/>
      </w:pPr>
      <w:r>
        <w:t>жив и не заражён;</w:t>
      </w:r>
    </w:p>
    <w:p>
      <w:pPr>
        <w:pStyle w:val="ListBullet"/>
      </w:pPr>
      <w:r>
        <w:t>заражён/превращён в зомби;</w:t>
      </w:r>
    </w:p>
    <w:p>
      <w:pPr>
        <w:pStyle w:val="ListBullet"/>
      </w:pPr>
      <w:r>
        <w:t>уничтожен.</w:t>
      </w:r>
    </w:p>
    <w:p>
      <w:r>
        <w:t>Заражённые и уничтоженные жители засчитываются в выполнение основной цели. Стартовая способность имеет ограниченное количество применений. Предварительный пример — 2–3, точное число не утверждено. После расходования зарядов игрок полагается на армию и уже доступные механики. Восстановление зарядов за ресурсы внутри миссии — идея на будущее.</w:t>
      </w:r>
    </w:p>
    <w:p>
      <w:pPr>
        <w:pStyle w:val="Heading1"/>
      </w:pPr>
      <w:r>
        <w:t>11. Победа и поражение</w:t>
      </w:r>
    </w:p>
    <w:p>
      <w:pPr>
        <w:pStyle w:val="Heading2"/>
      </w:pPr>
      <w:r>
        <w:t>11.1. Победа</w:t>
      </w:r>
    </w:p>
    <w:p>
      <w:r>
        <w:t xml:space="preserve">Основная цель первой миссии: заразить или уничтожить не менее </w:t>
      </w:r>
      <w:r>
        <w:rPr>
          <w:b/>
        </w:rPr>
        <w:t>80% учитываемых жителей</w:t>
      </w:r>
      <w:r>
        <w:t>.</w:t>
      </w:r>
    </w:p>
    <w:p>
      <w:r>
        <w:t>`progress = infected_or_destroyed_residents / total_counted_residents`</w:t>
      </w:r>
    </w:p>
    <w:p>
      <w:r>
        <w:t>Победа при `progress &gt;= 0.80`. Рекомендуется зафиксировать исходное число учитываемых жителей в начале миссии. Правило учёта сбежавших жителей нужно определить при реализации.</w:t>
      </w:r>
    </w:p>
    <w:p>
      <w:pPr>
        <w:pStyle w:val="Heading2"/>
      </w:pPr>
      <w:r>
        <w:t>11.2. Поражение</w:t>
      </w:r>
    </w:p>
    <w:p>
      <w:r>
        <w:t>Поражение наступает, когда основная цель стала недостижимой. Например, армия уничтожена, все способности, способные повлиять на исход, использованы, а оставшихся существ и механик недостаточно для достижения цели.</w:t>
      </w:r>
    </w:p>
    <w:p>
      <w:r>
        <w:t>Потеря части армии, тревога и организованная оборона сами по себе не означают поражение. Не следует объявлять поражение преждевременно, если остаётся реалистичный способ выполнить цель.</w:t>
      </w:r>
    </w:p>
    <w:p>
      <w:pPr>
        <w:pStyle w:val="Heading2"/>
      </w:pPr>
      <w:r>
        <w:t>11.3. Таймер</w:t>
      </w:r>
    </w:p>
    <w:p>
      <w:r>
        <w:t>В первой миссии таймер не нужен. Он может появиться в специальных будущих миссиях.</w:t>
      </w:r>
    </w:p>
    <w:p>
      <w:pPr>
        <w:pStyle w:val="Heading1"/>
      </w:pPr>
      <w:r>
        <w:t>12. Награды и метапрогрессия</w:t>
      </w:r>
    </w:p>
    <w:p>
      <w:pPr>
        <w:pStyle w:val="Heading2"/>
      </w:pPr>
      <w:r>
        <w:t>12.1. Победа</w:t>
      </w:r>
    </w:p>
    <w:p>
      <w:r>
        <w:t>Основная награда за выполнение цели и дополнительные награды за определённые достижения. Конкретные значения пока не утверждены.</w:t>
      </w:r>
    </w:p>
    <w:p>
      <w:pPr>
        <w:pStyle w:val="Heading2"/>
      </w:pPr>
      <w:r>
        <w:t>12.2. Поражение</w:t>
      </w:r>
    </w:p>
    <w:p>
      <w:r>
        <w:t>Утешительная награда должна быть небольшой и заметно ниже возможной награды за победу. Её размер зависит от прогресса и достижений, но ограничен сверху. Поражение не обнуляет весь прогресс, однако не должно быть выгоднее победы.</w:t>
      </w:r>
    </w:p>
    <w:p>
      <w:r>
        <w:t>Иллюстративный пример для обсуждения: при 100 единицах за победу награда за поражение может составлять 5–15 единиц в зависимости от результата. Это не финальный баланс.</w:t>
      </w:r>
    </w:p>
    <w:p>
      <w:pPr>
        <w:pStyle w:val="Heading2"/>
      </w:pPr>
      <w:r>
        <w:t>12.3. Метапрогрессия MVP</w:t>
      </w:r>
    </w:p>
    <w:p>
      <w:pPr>
        <w:pStyle w:val="ListBullet"/>
      </w:pPr>
      <w:r>
        <w:t>Один универсальный ресурс.</w:t>
      </w:r>
    </w:p>
    <w:p>
      <w:pPr>
        <w:pStyle w:val="ListBullet"/>
      </w:pPr>
      <w:r>
        <w:t>Несколько базовых открытий.</w:t>
      </w:r>
    </w:p>
    <w:p>
      <w:pPr>
        <w:pStyle w:val="ListBullet"/>
      </w:pPr>
      <w:r>
        <w:t>Упрощённая гибридная структура: базовые открытия и небольшое число специализаций.</w:t>
      </w:r>
    </w:p>
    <w:p>
      <w:pPr>
        <w:pStyle w:val="ListBullet"/>
      </w:pPr>
      <w:r>
        <w:t>Открытия могут давать новые формы, способности или дополнительные применения способностей.</w:t>
      </w:r>
    </w:p>
    <w:p>
      <w:pPr>
        <w:pStyle w:val="ListBullet"/>
      </w:pPr>
      <w:r>
        <w:t>Полноценные деревья развития не требуются.</w:t>
      </w:r>
    </w:p>
    <w:p>
      <w:pPr>
        <w:pStyle w:val="Heading2"/>
      </w:pPr>
      <w:r>
        <w:t>12.4. Долгосрочная концепция</w:t>
      </w:r>
    </w:p>
    <w:p>
      <w:r>
        <w:t>В полной игре у каждой расы будут свои направления развития. Метапрогрессия открывает формы и способности; во время миссии существа могут эволюционировать при выполнении условий. Доступны только открытые формы. Армия в основном формируется заново в каждой миссии, а ресурсы и открытия переносятся между миссиями.</w:t>
      </w:r>
    </w:p>
    <w:p>
      <w:r>
        <w:t>Будущие расы: вампиры, паразиты, оборотни, некромант, чёрный маг, демонолог. Они не входят в MVP.</w:t>
      </w:r>
    </w:p>
    <w:p>
      <w:pPr>
        <w:pStyle w:val="Heading1"/>
      </w:pPr>
      <w:r>
        <w:t>13. Кампания</w:t>
      </w:r>
    </w:p>
    <w:p>
      <w:r>
        <w:t>Долгосрочно: обязательная стартовая миссия, затем глобальная карта с выбором миссий и постепенным открытием новых территорий. В будущем прошлые результаты могут влиять на территории, сложность, маршруты и события.</w:t>
      </w:r>
    </w:p>
    <w:p>
      <w:r>
        <w:t>В MVP: одна законченная миссия с возможностью повторного прохождения, без глобальной карты и сложных последствий.</w:t>
      </w:r>
    </w:p>
    <w:p>
      <w:pPr>
        <w:pStyle w:val="Heading1"/>
      </w:pPr>
      <w:r>
        <w:t>14. Архитектура проекта</w:t>
      </w:r>
    </w:p>
    <w:p>
      <w:pPr>
        <w:pStyle w:val="Heading2"/>
      </w:pPr>
      <w:r>
        <w:t>14.1. Основные системы</w:t>
      </w:r>
    </w:p>
    <w:p>
      <w:pPr>
        <w:pStyle w:val="ListBullet"/>
      </w:pPr>
      <w:r>
        <w:t>управление армией и приказы;</w:t>
      </w:r>
    </w:p>
    <w:p>
      <w:pPr>
        <w:pStyle w:val="ListBullet"/>
      </w:pPr>
      <w:r>
        <w:t>поведение зомби;</w:t>
      </w:r>
    </w:p>
    <w:p>
      <w:pPr>
        <w:pStyle w:val="ListBullet"/>
      </w:pPr>
      <w:r>
        <w:t>поведение жителей;</w:t>
      </w:r>
    </w:p>
    <w:p>
      <w:pPr>
        <w:pStyle w:val="ListBullet"/>
      </w:pPr>
      <w:r>
        <w:t>навигация;</w:t>
      </w:r>
    </w:p>
    <w:p>
      <w:pPr>
        <w:pStyle w:val="ListBullet"/>
      </w:pPr>
      <w:r>
        <w:t>бой;</w:t>
      </w:r>
    </w:p>
    <w:p>
      <w:pPr>
        <w:pStyle w:val="ListBullet"/>
      </w:pPr>
      <w:r>
        <w:t>заражение;</w:t>
      </w:r>
    </w:p>
    <w:p>
      <w:pPr>
        <w:pStyle w:val="ListBullet"/>
      </w:pPr>
      <w:r>
        <w:t>обнаружение угроз;</w:t>
      </w:r>
    </w:p>
    <w:p>
      <w:pPr>
        <w:pStyle w:val="ListBullet"/>
      </w:pPr>
      <w:r>
        <w:t>распространение тревоги;</w:t>
      </w:r>
    </w:p>
    <w:p>
      <w:pPr>
        <w:pStyle w:val="ListBullet"/>
      </w:pPr>
      <w:r>
        <w:t>состояние миссии;</w:t>
      </w:r>
    </w:p>
    <w:p>
      <w:pPr>
        <w:pStyle w:val="ListBullet"/>
      </w:pPr>
      <w:r>
        <w:t>награды и метапрогрессия;</w:t>
      </w:r>
    </w:p>
    <w:p>
      <w:pPr>
        <w:pStyle w:val="ListBullet"/>
      </w:pPr>
      <w:r>
        <w:t>интерфейс;</w:t>
      </w:r>
    </w:p>
    <w:p>
      <w:pPr>
        <w:pStyle w:val="ListBullet"/>
      </w:pPr>
      <w:r>
        <w:t>сохранение.</w:t>
      </w:r>
    </w:p>
    <w:p>
      <w:pPr>
        <w:pStyle w:val="Heading2"/>
      </w:pPr>
      <w:r>
        <w:t>14.2. Разделение ответственности</w:t>
      </w:r>
    </w:p>
    <w:p>
      <w:r>
        <w:t>Приказ игрока задаёт цель; поведение расы определяет предпочтительный способ действий; текущая ситуация вызывает непосредственные реакции. Система тревоги распространяет информацию, но не управляет каждым NPC напрямую. Система миссии проверяет победу/поражение, но не реализует бой или заражение. Игровые параметры по возможности хранятся отдельно от логики.</w:t>
      </w:r>
    </w:p>
    <w:p>
      <w:pPr>
        <w:pStyle w:val="Heading2"/>
      </w:pPr>
      <w:r>
        <w:t>14.3. Предварительная структура папок</w:t>
      </w:r>
    </w:p>
    <w:p>
      <w:r>
        <w:rPr>
          <w:rFonts w:ascii="Consolas" w:hAnsi="Consolas"/>
          <w:sz w:val="16"/>
        </w:rPr>
        <w:t>im_a_monster/</w:t>
        <w:br/>
        <w:t>├── project.godot</w:t>
        <w:br/>
        <w:t>├── scenes/</w:t>
        <w:br/>
        <w:t>│   ├── main/</w:t>
        <w:br/>
        <w:t>│   ├── levels/</w:t>
        <w:br/>
        <w:t>│   ├── units/</w:t>
        <w:br/>
        <w:t>│   │   ├── zombies/</w:t>
        <w:br/>
        <w:t>│   │   └── villagers/</w:t>
        <w:br/>
        <w:t>│   ├── buildings/</w:t>
        <w:br/>
        <w:t>│   └── ui/</w:t>
        <w:br/>
        <w:t>├── scripts/</w:t>
        <w:br/>
        <w:t>│   ├── units/</w:t>
        <w:br/>
        <w:t>│   ├── ai/</w:t>
        <w:br/>
        <w:t>│   ├── combat/</w:t>
        <w:br/>
        <w:t>│   ├── infection/</w:t>
        <w:br/>
        <w:t>│   ├── orders/</w:t>
        <w:br/>
        <w:t>│   ├── village/</w:t>
        <w:br/>
        <w:t>│   ├── missions/</w:t>
        <w:br/>
        <w:t>│   ├── progression/</w:t>
        <w:br/>
        <w:t>│   └── ui/</w:t>
        <w:br/>
        <w:t>├── resources/</w:t>
        <w:br/>
        <w:t>│   ├── units/</w:t>
        <w:br/>
        <w:t>│   ├── abilities/</w:t>
        <w:br/>
        <w:t>│   └── missions/</w:t>
        <w:br/>
        <w:t>├── assets/</w:t>
        <w:br/>
        <w:t>│   ├── sprites/</w:t>
        <w:br/>
        <w:t>│   ├── tilesets/</w:t>
        <w:br/>
        <w:t>│   ├── animations/</w:t>
        <w:br/>
        <w:t>│   ├── audio/</w:t>
        <w:br/>
        <w:t>│   └── fonts/</w:t>
        <w:br/>
        <w:t>├── tests/</w:t>
        <w:br/>
        <w:t>└── docs/</w:t>
      </w:r>
    </w:p>
    <w:p>
      <w:r>
        <w:t>Это ориентир, а не требование создать все папки заранее. Папки и сцены добавляются по мере реализации.</w:t>
      </w:r>
    </w:p>
    <w:p>
      <w:pPr>
        <w:pStyle w:val="Heading2"/>
      </w:pPr>
      <w:r>
        <w:t>14.4. Инструменты</w:t>
      </w:r>
    </w:p>
    <w:p>
      <w:pPr>
        <w:pStyle w:val="ListBullet"/>
      </w:pPr>
      <w:r>
        <w:t>Godot 4.x — движок.</w:t>
      </w:r>
    </w:p>
    <w:p>
      <w:pPr>
        <w:pStyle w:val="ListBullet"/>
      </w:pPr>
      <w:r>
        <w:t>GDScript — язык.</w:t>
      </w:r>
    </w:p>
    <w:p>
      <w:pPr>
        <w:pStyle w:val="ListBullet"/>
      </w:pPr>
      <w:r>
        <w:t>Git — контроль версий.</w:t>
      </w:r>
    </w:p>
    <w:p>
      <w:pPr>
        <w:pStyle w:val="ListBullet"/>
      </w:pPr>
      <w:r>
        <w:t>Visual Studio Code — редактирование кода и документации.</w:t>
      </w:r>
    </w:p>
    <w:p>
      <w:pPr>
        <w:pStyle w:val="ListBullet"/>
      </w:pPr>
      <w:r>
        <w:t>ChatGPT/ИИ — проектирование, генерация кода, объяснение ошибок и ревью.</w:t>
      </w:r>
    </w:p>
    <w:p>
      <w:pPr>
        <w:pStyle w:val="ListBullet"/>
      </w:pPr>
      <w:r>
        <w:t>LibreSprite/Aseprite или аналог — графика, когда она понадобится.</w:t>
      </w:r>
    </w:p>
    <w:p>
      <w:pPr>
        <w:pStyle w:val="Heading2"/>
      </w:pPr>
      <w:r>
        <w:t>14.5. Правила работы с ИИ</w:t>
      </w:r>
    </w:p>
    <w:p>
      <w:pPr>
        <w:pStyle w:val="ListNumber"/>
      </w:pPr>
      <w:r>
        <w:t>Одна небольшая задача за итерацию.</w:t>
      </w:r>
    </w:p>
    <w:p>
      <w:pPr>
        <w:pStyle w:val="ListNumber"/>
      </w:pPr>
      <w:r>
        <w:t>До написания кода определить поведение и критерии приёмки.</w:t>
      </w:r>
    </w:p>
    <w:p>
      <w:pPr>
        <w:pStyle w:val="ListNumber"/>
      </w:pPr>
      <w:r>
        <w:t>После каждого изменения запускать игру.</w:t>
      </w:r>
    </w:p>
    <w:p>
      <w:pPr>
        <w:pStyle w:val="ListNumber"/>
      </w:pPr>
      <w:r>
        <w:t>Не продолжать работу поверх сломанного проекта.</w:t>
      </w:r>
    </w:p>
    <w:p>
      <w:pPr>
        <w:pStyle w:val="ListNumber"/>
      </w:pPr>
      <w:r>
        <w:t>Не переписывать несвязанные системы ради одной функции.</w:t>
      </w:r>
    </w:p>
    <w:p>
      <w:pPr>
        <w:pStyle w:val="ListNumber"/>
      </w:pPr>
      <w:r>
        <w:t>Делать Git-коммиты после проверенных изменений.</w:t>
      </w:r>
    </w:p>
    <w:p>
      <w:pPr>
        <w:pStyle w:val="ListNumber"/>
      </w:pPr>
      <w:r>
        <w:t>Просить ИИ объяснять, какие файлы изменены и почему.</w:t>
      </w:r>
    </w:p>
    <w:p>
      <w:pPr>
        <w:pStyle w:val="ListNumber"/>
      </w:pPr>
      <w:r>
        <w:t>Избегать ненужных абстракций, сохраняя разделение ответственности.</w:t>
      </w:r>
    </w:p>
    <w:p>
      <w:pPr>
        <w:pStyle w:val="Heading1"/>
      </w:pPr>
      <w:r>
        <w:t>15. Порядок разработки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3312"/>
          </w:tcPr>
          <w:p>
            <w:r>
              <w:rPr>
                <w:b/>
                <w:sz w:val="16"/>
              </w:rPr>
              <w:t>Задача</w:t>
            </w:r>
          </w:p>
        </w:tc>
        <w:tc>
          <w:tcPr>
            <w:tcW w:type="dxa" w:w="3312"/>
          </w:tcPr>
          <w:p>
            <w:r>
              <w:rPr>
                <w:b/>
                <w:sz w:val="16"/>
              </w:rPr>
              <w:t>Критерий готовности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Подготовка проекта, Git, документация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Проект запускается, изменения можно сохранять и откатывать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Тестовая карта и камера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Сцена отображается, камера работает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Выбор группы и приказы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Зомби двигаются к точке, атакуют область и удерживают позицию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Навигация и автономное поведение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Зомби обходят препятствия и реагируют на цели, не забывая приказ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Жители и повседневная жизнь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NPC перемещаются и реагируют на угрозы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Бой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Зомби и стражники атакуют, получают урон и погибают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Заражение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Жители заражаются/превращаются, армия увеличивается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Тревога и оборона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Информация распространяется, жители и стражники организуют сопротивление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Первая деревня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Системы работают на небольшой законченной карте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Интерфейс и условия миссии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Цель, победа и поражение работают корректно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Награды и метапрогрессия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Результат миссии влияет на ресурс и открытия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Полировка и тестирование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Миссию можно пройти повторно, основные ошибки исправлены</w:t>
            </w:r>
          </w:p>
        </w:tc>
      </w:tr>
    </w:tbl>
    <w:p>
      <w:pPr>
        <w:pStyle w:val="Heading2"/>
      </w:pPr>
      <w:r>
        <w:t>15.1. Критерии готовности MVP</w:t>
      </w:r>
    </w:p>
    <w:p>
      <w:pPr>
        <w:pStyle w:val="ListBullet"/>
      </w:pPr>
      <w:r>
        <w:t>Игра запускается на Windows.</w:t>
      </w:r>
    </w:p>
    <w:p>
      <w:pPr>
        <w:pStyle w:val="ListBullet"/>
      </w:pPr>
      <w:r>
        <w:t>Есть одна небольшая деревня.</w:t>
      </w:r>
    </w:p>
    <w:p>
      <w:pPr>
        <w:pStyle w:val="ListBullet"/>
      </w:pPr>
      <w:r>
        <w:t>Жители выполняют простые действия.</w:t>
      </w:r>
    </w:p>
    <w:p>
      <w:pPr>
        <w:pStyle w:val="ListBullet"/>
      </w:pPr>
      <w:r>
        <w:t>Игрок создаёт первых зомби ограниченной способностью.</w:t>
      </w:r>
    </w:p>
    <w:p>
      <w:pPr>
        <w:pStyle w:val="ListBullet"/>
      </w:pPr>
      <w:r>
        <w:t>Группы зомби выполняют приказы.</w:t>
      </w:r>
    </w:p>
    <w:p>
      <w:pPr>
        <w:pStyle w:val="ListBullet"/>
      </w:pPr>
      <w:r>
        <w:t>Зомби автономно двигаются и сражаются.</w:t>
      </w:r>
    </w:p>
    <w:p>
      <w:pPr>
        <w:pStyle w:val="ListBullet"/>
      </w:pPr>
      <w:r>
        <w:t>Жители реагируют на угрозы.</w:t>
      </w:r>
    </w:p>
    <w:p>
      <w:pPr>
        <w:pStyle w:val="ListBullet"/>
      </w:pPr>
      <w:r>
        <w:t>Стражники организуют сопротивление.</w:t>
      </w:r>
    </w:p>
    <w:p>
      <w:pPr>
        <w:pStyle w:val="ListBullet"/>
      </w:pPr>
      <w:r>
        <w:t>Заражение и уничтожение учитываются в цели.</w:t>
      </w:r>
    </w:p>
    <w:p>
      <w:pPr>
        <w:pStyle w:val="ListBullet"/>
      </w:pPr>
      <w:r>
        <w:t>Победа наступает при достижении 80%.</w:t>
      </w:r>
    </w:p>
    <w:p>
      <w:pPr>
        <w:pStyle w:val="ListBullet"/>
      </w:pPr>
      <w:r>
        <w:t>Поражение наступает, когда цель стала недостижимой.</w:t>
      </w:r>
    </w:p>
    <w:p>
      <w:pPr>
        <w:pStyle w:val="ListBullet"/>
      </w:pPr>
      <w:r>
        <w:t>Выдаётся соответствующая награда.</w:t>
      </w:r>
    </w:p>
    <w:p>
      <w:pPr>
        <w:pStyle w:val="ListBullet"/>
      </w:pPr>
      <w:r>
        <w:t>Прогресс сохраняется.</w:t>
      </w:r>
    </w:p>
    <w:p>
      <w:pPr>
        <w:pStyle w:val="ListBullet"/>
      </w:pPr>
      <w:r>
        <w:t>Миссию можно повторно запустить и пройти.</w:t>
      </w:r>
    </w:p>
    <w:p>
      <w:pPr>
        <w:pStyle w:val="Heading1"/>
      </w:pPr>
      <w:r>
        <w:t>16. Открытые вопросы</w:t>
      </w:r>
    </w:p>
    <w:p>
      <w:pPr>
        <w:pStyle w:val="ListNumber"/>
      </w:pPr>
      <w:r>
        <w:t>Точное число стартовых применений способности.</w:t>
      </w:r>
    </w:p>
    <w:p>
      <w:pPr>
        <w:pStyle w:val="ListNumber"/>
      </w:pPr>
      <w:r>
        <w:t>Характеристики зомби и стражников.</w:t>
      </w:r>
    </w:p>
    <w:p>
      <w:pPr>
        <w:pStyle w:val="ListNumber"/>
      </w:pPr>
      <w:r>
        <w:t>Правило учёта сбежавших жителей.</w:t>
      </w:r>
    </w:p>
    <w:p>
      <w:pPr>
        <w:pStyle w:val="ListNumber"/>
      </w:pPr>
      <w:r>
        <w:t>Точная проверка достижимости цели.</w:t>
      </w:r>
    </w:p>
    <w:p>
      <w:pPr>
        <w:pStyle w:val="ListNumber"/>
      </w:pPr>
      <w:r>
        <w:t>Механика атаки жителей внутри домов.</w:t>
      </w:r>
    </w:p>
    <w:p>
      <w:pPr>
        <w:pStyle w:val="ListNumber"/>
      </w:pPr>
      <w:r>
        <w:t>Радиус и условия влияния священника.</w:t>
      </w:r>
    </w:p>
    <w:p>
      <w:pPr>
        <w:pStyle w:val="ListNumber"/>
      </w:pPr>
      <w:r>
        <w:t>Снижение уровня тревоги.</w:t>
      </w:r>
    </w:p>
    <w:p>
      <w:pPr>
        <w:pStyle w:val="ListNumber"/>
      </w:pPr>
      <w:r>
        <w:t>Формула наград за победу и поражение.</w:t>
      </w:r>
    </w:p>
    <w:p>
      <w:pPr>
        <w:pStyle w:val="ListNumber"/>
      </w:pPr>
      <w:r>
        <w:t>Первые открытия метапрогрессии.</w:t>
      </w:r>
    </w:p>
    <w:p>
      <w:pPr>
        <w:pStyle w:val="ListNumber"/>
      </w:pPr>
      <w:r>
        <w:t>Нужна ли замедленная скорость времени помимо паузы.</w:t>
      </w:r>
    </w:p>
    <w:p>
      <w:pPr>
        <w:pStyle w:val="ListNumber"/>
      </w:pPr>
      <w:r>
        <w:t>Финальные параметры разрешения и масштабирования.</w:t>
      </w:r>
    </w:p>
    <w:p>
      <w:pPr>
        <w:pStyle w:val="ListNumber"/>
      </w:pPr>
      <w:r>
        <w:t>Выбор и лицензии графических/звуковых ассетов.</w:t>
      </w:r>
    </w:p>
    <w:p>
      <w:r>
        <w:t>Эти вопросы не блокируют начало разработки и решаются перед соответствующими этапами.</w:t>
      </w:r>
    </w:p>
    <w:p>
      <w:pPr>
        <w:pStyle w:val="Heading1"/>
      </w:pPr>
      <w:r>
        <w:t>17. Первые практические шаги</w:t>
      </w:r>
    </w:p>
    <w:p>
      <w:pPr>
        <w:pStyle w:val="ListNumber"/>
      </w:pPr>
      <w:r>
        <w:t>Создать проект в Godot внутри подготовленной папки.</w:t>
      </w:r>
    </w:p>
    <w:p>
      <w:pPr>
        <w:pStyle w:val="ListNumber"/>
      </w:pPr>
      <w:r>
        <w:t>Проверить запуск пустого проекта.</w:t>
      </w:r>
    </w:p>
    <w:p>
      <w:pPr>
        <w:pStyle w:val="ListNumber"/>
      </w:pPr>
      <w:r>
        <w:t>Инициализировать Git и сделать первый коммит.</w:t>
      </w:r>
    </w:p>
    <w:p>
      <w:pPr>
        <w:pStyle w:val="ListNumber"/>
      </w:pPr>
      <w:r>
        <w:t>Поместить этот GDD в `docs/`.</w:t>
      </w:r>
    </w:p>
    <w:p>
      <w:pPr>
        <w:pStyle w:val="ListNumber"/>
      </w:pPr>
      <w:r>
        <w:t>Создать минимальную главную сцену.</w:t>
      </w:r>
    </w:p>
    <w:p>
      <w:pPr>
        <w:pStyle w:val="ListNumber"/>
      </w:pPr>
      <w:r>
        <w:t>Настроить окно и масштабирование.</w:t>
      </w:r>
    </w:p>
    <w:p>
      <w:pPr>
        <w:pStyle w:val="ListNumber"/>
      </w:pPr>
      <w:r>
        <w:t>Создать тестовую карту и управляемого тестового зомби.</w:t>
      </w:r>
    </w:p>
    <w:p>
      <w:r>
        <w:t>Не создавать сразу все будущие сцены и скрипты. Сначала получить минимальную работающую основу, затем расширять её по этапам.</w:t>
      </w:r>
    </w:p>
    <w:p>
      <w:pPr>
        <w:pStyle w:val="Heading1"/>
      </w:pPr>
      <w:r>
        <w:t>18. Принцип принятия решений</w:t>
      </w:r>
    </w:p>
    <w:p>
      <w:r>
        <w:t>Приоритеты разработки MVP:</w:t>
      </w:r>
    </w:p>
    <w:p>
      <w:pPr>
        <w:pStyle w:val="ListNumber"/>
      </w:pPr>
      <w:r>
        <w:t>Работоспособность игрового цикла.</w:t>
      </w:r>
    </w:p>
    <w:p>
      <w:pPr>
        <w:pStyle w:val="ListNumber"/>
      </w:pPr>
      <w:r>
        <w:t>Понятное и предсказуемое управление.</w:t>
      </w:r>
    </w:p>
    <w:p>
      <w:pPr>
        <w:pStyle w:val="ListNumber"/>
      </w:pPr>
      <w:r>
        <w:t>Согласованное поведение зомби и жителей.</w:t>
      </w:r>
    </w:p>
    <w:p>
      <w:pPr>
        <w:pStyle w:val="ListNumber"/>
      </w:pPr>
      <w:r>
        <w:t>Корректные заражение, победа и поражение.</w:t>
      </w:r>
    </w:p>
    <w:p>
      <w:pPr>
        <w:pStyle w:val="ListNumber"/>
      </w:pPr>
      <w:r>
        <w:t>Устойчивость проекта и возможность расширения.</w:t>
      </w:r>
    </w:p>
    <w:p>
      <w:pPr>
        <w:pStyle w:val="ListNumber"/>
      </w:pPr>
      <w:r>
        <w:t>Визуальная полировка.</w:t>
      </w:r>
    </w:p>
    <w:p>
      <w:r>
        <w:t>Если идея сильно увеличивает сложность, но не помогает проверить основной игровой цикл, её следует отложить.</w:t>
      </w:r>
    </w:p>
    <w:p>
      <w:r/>
      <w:r>
        <w:rPr>
          <w:b/>
        </w:rPr>
        <w:t>Итог:</w:t>
      </w:r>
      <w:r>
        <w:t xml:space="preserve"> MVP I’m a Monster v0.1 — небольшая, полностью проходимая тактическая миссия за зомби в средневековой деревне. Автономная армия игрока сталкивается с населением, которое живёт своей жизнью, распространяет тревогу и организует оборону.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